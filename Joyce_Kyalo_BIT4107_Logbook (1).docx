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40E4B" w14:textId="77777777" w:rsidR="007A0ED9" w:rsidRDefault="0077465A">
      <w:pPr>
        <w:pStyle w:val="Title"/>
        <w:jc w:val="center"/>
      </w:pPr>
      <w:r>
        <w:t>BIT4107 – Mobile Application Development Logbook</w:t>
      </w:r>
    </w:p>
    <w:p w14:paraId="4B651362" w14:textId="34FEB261" w:rsidR="007A0ED9" w:rsidRDefault="0077465A">
      <w:r>
        <w:t xml:space="preserve">Student Name: </w:t>
      </w:r>
      <w:r w:rsidR="007A0395">
        <w:t xml:space="preserve">Joyce </w:t>
      </w:r>
      <w:proofErr w:type="spellStart"/>
      <w:r w:rsidR="007A0395">
        <w:t>Kyalo</w:t>
      </w:r>
      <w:proofErr w:type="spellEnd"/>
    </w:p>
    <w:p w14:paraId="7FA58305" w14:textId="694C21D5" w:rsidR="007A0ED9" w:rsidRDefault="0077465A">
      <w:r>
        <w:t>Admission Number: BIT/2024</w:t>
      </w:r>
      <w:r w:rsidR="007A0395">
        <w:t>/50441</w:t>
      </w:r>
    </w:p>
    <w:p w14:paraId="0BA050A7" w14:textId="77777777" w:rsidR="007A0ED9" w:rsidRDefault="0077465A">
      <w:r>
        <w:t>School/Faculty: School of Computing and Informatics</w:t>
      </w:r>
    </w:p>
    <w:p w14:paraId="2042D77C" w14:textId="77777777" w:rsidR="007A0ED9" w:rsidRDefault="0077465A">
      <w:r>
        <w:t>Programme: Mobile Application Development</w:t>
      </w:r>
    </w:p>
    <w:p w14:paraId="3F516818" w14:textId="77777777" w:rsidR="007A0ED9" w:rsidRDefault="0077465A">
      <w:r>
        <w:t>Academic Year: 3</w:t>
      </w:r>
    </w:p>
    <w:p w14:paraId="31133577" w14:textId="77777777" w:rsidR="007A0ED9" w:rsidRDefault="0077465A">
      <w:r>
        <w:t>Semester: 2</w:t>
      </w:r>
    </w:p>
    <w:p w14:paraId="48F6DA6A" w14:textId="77777777" w:rsidR="007A0ED9" w:rsidRDefault="0077465A">
      <w:r>
        <w:t>Lecturer: Nyoro</w:t>
      </w:r>
    </w:p>
    <w:p w14:paraId="4125F996" w14:textId="78D26A1E" w:rsidR="007A0ED9" w:rsidRDefault="0077465A">
      <w:r>
        <w:t>Phone Number: 0729611280</w:t>
      </w:r>
    </w:p>
    <w:p w14:paraId="68E4CA9A" w14:textId="77777777" w:rsidR="007A0ED9" w:rsidRDefault="0077465A">
      <w:r>
        <w:br w:type="page"/>
      </w:r>
    </w:p>
    <w:p w14:paraId="2C3D715B" w14:textId="77777777" w:rsidR="007A0ED9" w:rsidRDefault="0077465A">
      <w:pPr>
        <w:pStyle w:val="Heading1"/>
      </w:pPr>
      <w:r>
        <w:t>Week 1: Introduction to Mobile Application Development</w:t>
      </w:r>
    </w:p>
    <w:p w14:paraId="4C3269C1" w14:textId="77777777" w:rsidR="007A0ED9" w:rsidRDefault="0077465A">
      <w:r>
        <w:t>Practical Activities Undertaken: Studied and implemented concepts related to Introduction to Mobile Application Development using Android Studio and Kotlin.</w:t>
      </w:r>
    </w:p>
    <w:p w14:paraId="450FE5B5" w14:textId="77777777" w:rsidR="007A0ED9" w:rsidRDefault="0077465A">
      <w:r>
        <w:t>Screenshots/Evidence Attached: Yes</w:t>
      </w:r>
    </w:p>
    <w:p w14:paraId="0DEC2D5E" w14:textId="77777777" w:rsidR="007A0ED9" w:rsidRDefault="0077465A">
      <w:r>
        <w:rPr>
          <w:noProof/>
        </w:rPr>
        <w:drawing>
          <wp:inline distT="0" distB="0" distL="0" distR="0" wp14:anchorId="72772415" wp14:editId="5FB03722">
            <wp:extent cx="4114800" cy="23145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ek_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5361B" w14:textId="77777777" w:rsidR="007A0ED9" w:rsidRDefault="0077465A">
      <w:r>
        <w:t>Tools/Software Used: Android Studio, Emulator, Kotlin, XML</w:t>
      </w:r>
    </w:p>
    <w:p w14:paraId="4F49842C" w14:textId="77777777" w:rsidR="007A0ED9" w:rsidRDefault="0077465A">
      <w:r>
        <w:t>Personal Reflection: Gained practical understanding and improved mobile application development skills through hands-on exercises.</w:t>
      </w:r>
    </w:p>
    <w:p w14:paraId="52606812" w14:textId="77777777" w:rsidR="007A0ED9" w:rsidRDefault="0077465A">
      <w:r>
        <w:br w:type="page"/>
      </w:r>
    </w:p>
    <w:p w14:paraId="57855D71" w14:textId="77777777" w:rsidR="007A0ED9" w:rsidRDefault="0077465A">
      <w:pPr>
        <w:pStyle w:val="Heading1"/>
      </w:pPr>
      <w:r>
        <w:t>Week 2: Mobile Development Environment</w:t>
      </w:r>
    </w:p>
    <w:p w14:paraId="325EAF43" w14:textId="77777777" w:rsidR="007A0ED9" w:rsidRDefault="0077465A">
      <w:r>
        <w:t>Practical Activities Undertaken: Studied and implemented concepts related to Mobile Development Environment using Android Studio and Kotlin.</w:t>
      </w:r>
    </w:p>
    <w:p w14:paraId="757676CD" w14:textId="77777777" w:rsidR="007A0ED9" w:rsidRDefault="0077465A">
      <w:r>
        <w:t>Screenshots/Evidence Attached: Yes</w:t>
      </w:r>
    </w:p>
    <w:p w14:paraId="5CB89207" w14:textId="77777777" w:rsidR="007A0ED9" w:rsidRDefault="0077465A">
      <w:r>
        <w:rPr>
          <w:noProof/>
        </w:rPr>
        <w:drawing>
          <wp:inline distT="0" distB="0" distL="0" distR="0" wp14:anchorId="063FF6C9" wp14:editId="5EEB31EB">
            <wp:extent cx="4114800" cy="23145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ek_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7049D" w14:textId="77777777" w:rsidR="007A0ED9" w:rsidRDefault="0077465A">
      <w:r>
        <w:t>Tools/Software Used: Android Studio, Emulator, Kotlin, XML</w:t>
      </w:r>
    </w:p>
    <w:p w14:paraId="0108CE5C" w14:textId="77777777" w:rsidR="007A0ED9" w:rsidRDefault="0077465A">
      <w:r>
        <w:t>Personal Reflection: Gained practical understanding and improved mobile application development skills through hands-on exercises.</w:t>
      </w:r>
    </w:p>
    <w:p w14:paraId="49E1524C" w14:textId="77777777" w:rsidR="007A0ED9" w:rsidRDefault="0077465A">
      <w:r>
        <w:br w:type="page"/>
      </w:r>
    </w:p>
    <w:p w14:paraId="641F1443" w14:textId="77777777" w:rsidR="007A0ED9" w:rsidRDefault="0077465A">
      <w:pPr>
        <w:pStyle w:val="Heading1"/>
      </w:pPr>
      <w:r>
        <w:t>Week 3: User Interface Design</w:t>
      </w:r>
    </w:p>
    <w:p w14:paraId="17592DCD" w14:textId="77777777" w:rsidR="007A0ED9" w:rsidRDefault="0077465A">
      <w:r>
        <w:t>Practical Activities Undertaken: Studied and implemented concepts related to User Interface Design using Android Studio and Kotlin.</w:t>
      </w:r>
    </w:p>
    <w:p w14:paraId="533ED4AF" w14:textId="77777777" w:rsidR="007A0ED9" w:rsidRDefault="0077465A">
      <w:r>
        <w:t>Screenshots/Evidence Attached: Yes</w:t>
      </w:r>
    </w:p>
    <w:p w14:paraId="2C7214CB" w14:textId="77777777" w:rsidR="007A0ED9" w:rsidRDefault="0077465A">
      <w:r>
        <w:rPr>
          <w:noProof/>
        </w:rPr>
        <w:drawing>
          <wp:inline distT="0" distB="0" distL="0" distR="0" wp14:anchorId="7FE6E759" wp14:editId="58463F83">
            <wp:extent cx="4114800" cy="23145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ek_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473B5" w14:textId="77777777" w:rsidR="007A0ED9" w:rsidRDefault="0077465A">
      <w:r>
        <w:t>Tools/Software Used: Android Studio, Emulator, Kotlin, XML</w:t>
      </w:r>
    </w:p>
    <w:p w14:paraId="6D27B6ED" w14:textId="77777777" w:rsidR="007A0ED9" w:rsidRDefault="0077465A">
      <w:r>
        <w:t>Personal Reflection: Gained practical understanding and improved mobile application development skills through hands-on exercises.</w:t>
      </w:r>
    </w:p>
    <w:p w14:paraId="27A18993" w14:textId="77777777" w:rsidR="007A0ED9" w:rsidRDefault="0077465A">
      <w:r>
        <w:br w:type="page"/>
      </w:r>
    </w:p>
    <w:p w14:paraId="7B27A065" w14:textId="77777777" w:rsidR="007A0ED9" w:rsidRDefault="0077465A">
      <w:pPr>
        <w:pStyle w:val="Heading1"/>
      </w:pPr>
      <w:r>
        <w:t>Week 4: Event Handling and User Interaction</w:t>
      </w:r>
    </w:p>
    <w:p w14:paraId="3A413449" w14:textId="77777777" w:rsidR="007A0ED9" w:rsidRDefault="0077465A">
      <w:r>
        <w:t>Practical Activities Undertaken: Studied and implemented concepts related to Event Handling and User Interaction using Android Studio and Kotlin.</w:t>
      </w:r>
    </w:p>
    <w:p w14:paraId="727F9614" w14:textId="77777777" w:rsidR="007A0ED9" w:rsidRDefault="0077465A">
      <w:r>
        <w:t>Screenshots/Evidence Attached: Yes</w:t>
      </w:r>
    </w:p>
    <w:p w14:paraId="23AD7AFF" w14:textId="77777777" w:rsidR="007A0ED9" w:rsidRDefault="0077465A">
      <w:r>
        <w:rPr>
          <w:noProof/>
        </w:rPr>
        <w:drawing>
          <wp:inline distT="0" distB="0" distL="0" distR="0" wp14:anchorId="19FF59F0" wp14:editId="7429FB64">
            <wp:extent cx="4114800" cy="23145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ek_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45A88" w14:textId="77777777" w:rsidR="007A0ED9" w:rsidRDefault="0077465A">
      <w:r>
        <w:t>Tools/Software Used: Android Studio, Emulator, Kotlin, XML</w:t>
      </w:r>
    </w:p>
    <w:p w14:paraId="2C2201B4" w14:textId="77777777" w:rsidR="007A0ED9" w:rsidRDefault="0077465A">
      <w:r>
        <w:t>Personal Reflection: Gained practical understanding and improved mobile application development skills through hands-on exercises.</w:t>
      </w:r>
    </w:p>
    <w:p w14:paraId="2FA81841" w14:textId="77777777" w:rsidR="007A0ED9" w:rsidRDefault="0077465A">
      <w:r>
        <w:br w:type="page"/>
      </w:r>
    </w:p>
    <w:p w14:paraId="5EB7427D" w14:textId="77777777" w:rsidR="007A0ED9" w:rsidRDefault="0077465A">
      <w:pPr>
        <w:pStyle w:val="Heading1"/>
      </w:pPr>
      <w:r>
        <w:t>Week 5: Data Management</w:t>
      </w:r>
    </w:p>
    <w:p w14:paraId="377E9D30" w14:textId="77777777" w:rsidR="007A0ED9" w:rsidRDefault="0077465A">
      <w:r>
        <w:t>Practical Activities Undertaken: Studied and implemented concepts related to Data Management using Android Studio and Kotlin.</w:t>
      </w:r>
    </w:p>
    <w:p w14:paraId="0F6103DF" w14:textId="77777777" w:rsidR="007A0ED9" w:rsidRDefault="0077465A">
      <w:r>
        <w:t>Screenshots/Evidence Attached: Yes</w:t>
      </w:r>
    </w:p>
    <w:p w14:paraId="17DE35CA" w14:textId="77777777" w:rsidR="007A0ED9" w:rsidRDefault="0077465A">
      <w:r>
        <w:rPr>
          <w:noProof/>
        </w:rPr>
        <w:drawing>
          <wp:inline distT="0" distB="0" distL="0" distR="0" wp14:anchorId="099E15CE" wp14:editId="10B737A9">
            <wp:extent cx="4114800" cy="23145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ek_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24D91" w14:textId="77777777" w:rsidR="007A0ED9" w:rsidRDefault="0077465A">
      <w:r>
        <w:t>Tools/Software Used: Android Studio, Emulator, Kotlin, XML</w:t>
      </w:r>
    </w:p>
    <w:p w14:paraId="33267C95" w14:textId="77777777" w:rsidR="007A0ED9" w:rsidRDefault="0077465A">
      <w:r>
        <w:t>Personal Reflection: Gained practical understanding and improved mobile application development skills through hands-on exercises.</w:t>
      </w:r>
    </w:p>
    <w:p w14:paraId="66862FDA" w14:textId="77777777" w:rsidR="007A0ED9" w:rsidRDefault="0077465A">
      <w:r>
        <w:br w:type="page"/>
      </w:r>
    </w:p>
    <w:p w14:paraId="44E6A239" w14:textId="77777777" w:rsidR="007A0ED9" w:rsidRDefault="0077465A">
      <w:pPr>
        <w:pStyle w:val="Heading1"/>
      </w:pPr>
      <w:r>
        <w:t>Week 6: Networking and APIs</w:t>
      </w:r>
    </w:p>
    <w:p w14:paraId="5EEA515A" w14:textId="77777777" w:rsidR="007A0ED9" w:rsidRDefault="0077465A">
      <w:r>
        <w:t>Practical Activities Undertaken: Studied and implemented concepts related to Networking and APIs using Android Studio and Kotlin.</w:t>
      </w:r>
    </w:p>
    <w:p w14:paraId="5E3FD212" w14:textId="77777777" w:rsidR="007A0ED9" w:rsidRDefault="0077465A">
      <w:r>
        <w:t>Screenshots/Evidence Attached: Yes</w:t>
      </w:r>
    </w:p>
    <w:p w14:paraId="516AD75A" w14:textId="77777777" w:rsidR="007A0ED9" w:rsidRDefault="0077465A">
      <w:r>
        <w:rPr>
          <w:noProof/>
        </w:rPr>
        <w:drawing>
          <wp:inline distT="0" distB="0" distL="0" distR="0" wp14:anchorId="5FDF0E3B" wp14:editId="0B31E459">
            <wp:extent cx="4114800" cy="23145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ek_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4773C" w14:textId="77777777" w:rsidR="007A0ED9" w:rsidRDefault="0077465A">
      <w:r>
        <w:t>Tools/Software Used: Android Studio, Emulator, Kotlin, XML</w:t>
      </w:r>
    </w:p>
    <w:p w14:paraId="13EEDC9E" w14:textId="77777777" w:rsidR="007A0ED9" w:rsidRDefault="0077465A">
      <w:r>
        <w:t>Personal Reflection: Gained practical understanding and improved mobile application development skills through hands-on exercises.</w:t>
      </w:r>
    </w:p>
    <w:p w14:paraId="4D924621" w14:textId="77777777" w:rsidR="007A0ED9" w:rsidRDefault="0077465A">
      <w:r>
        <w:br w:type="page"/>
      </w:r>
    </w:p>
    <w:p w14:paraId="7F994AAF" w14:textId="77777777" w:rsidR="007A0ED9" w:rsidRDefault="0077465A">
      <w:pPr>
        <w:pStyle w:val="Heading1"/>
      </w:pPr>
      <w:r>
        <w:t>Week 7: Application Architecture</w:t>
      </w:r>
    </w:p>
    <w:p w14:paraId="36D30E97" w14:textId="77777777" w:rsidR="007A0ED9" w:rsidRDefault="0077465A">
      <w:r>
        <w:t>Practical Activities Undertaken: Studied and implemented concepts related to Application Architecture using Android Studio and Kotlin.</w:t>
      </w:r>
    </w:p>
    <w:p w14:paraId="59E389CD" w14:textId="77777777" w:rsidR="007A0ED9" w:rsidRDefault="0077465A">
      <w:r>
        <w:t>Screenshots/Evidence Attached: Yes</w:t>
      </w:r>
    </w:p>
    <w:p w14:paraId="092A5A3D" w14:textId="77777777" w:rsidR="007A0ED9" w:rsidRDefault="0077465A">
      <w:r>
        <w:rPr>
          <w:noProof/>
        </w:rPr>
        <w:drawing>
          <wp:inline distT="0" distB="0" distL="0" distR="0" wp14:anchorId="1411E7ED" wp14:editId="0DFB2E6A">
            <wp:extent cx="4114800" cy="23145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ek_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484B1" w14:textId="77777777" w:rsidR="007A0ED9" w:rsidRDefault="0077465A">
      <w:r>
        <w:t>Tools/Software Used: Android Studio, Emulator, Kotlin, XML</w:t>
      </w:r>
    </w:p>
    <w:p w14:paraId="4BF34C6C" w14:textId="77777777" w:rsidR="007A0ED9" w:rsidRDefault="0077465A">
      <w:r>
        <w:t>Personal Reflection: Gained practical understanding and improved mobile application development skills through hands-on exercises.</w:t>
      </w:r>
    </w:p>
    <w:p w14:paraId="4FC7A812" w14:textId="77777777" w:rsidR="007A0ED9" w:rsidRDefault="0077465A">
      <w:r>
        <w:br w:type="page"/>
      </w:r>
    </w:p>
    <w:p w14:paraId="39879667" w14:textId="77777777" w:rsidR="007A0ED9" w:rsidRDefault="0077465A">
      <w:pPr>
        <w:pStyle w:val="Heading1"/>
      </w:pPr>
      <w:r>
        <w:t>Week 8: Project Planning</w:t>
      </w:r>
    </w:p>
    <w:p w14:paraId="21A1BB6C" w14:textId="77777777" w:rsidR="007A0ED9" w:rsidRDefault="0077465A">
      <w:r>
        <w:t>Practical Activities Undertaken: Studied and implemented concepts related to Project Planning using Android Studio and Kotlin.</w:t>
      </w:r>
    </w:p>
    <w:p w14:paraId="549FD515" w14:textId="77777777" w:rsidR="007A0ED9" w:rsidRDefault="0077465A">
      <w:r>
        <w:t>Screenshots/Evidence Attached: Yes</w:t>
      </w:r>
    </w:p>
    <w:p w14:paraId="12BE5EF9" w14:textId="77777777" w:rsidR="007A0ED9" w:rsidRDefault="0077465A">
      <w:r>
        <w:rPr>
          <w:noProof/>
        </w:rPr>
        <w:drawing>
          <wp:inline distT="0" distB="0" distL="0" distR="0" wp14:anchorId="78305EA3" wp14:editId="72AB9404">
            <wp:extent cx="4114800" cy="23145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ek_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E2FDB" w14:textId="77777777" w:rsidR="007A0ED9" w:rsidRDefault="0077465A">
      <w:r>
        <w:t>Tools/Software Used: Android Studio, Emulator, Kotlin, XML</w:t>
      </w:r>
    </w:p>
    <w:p w14:paraId="4E8E9D47" w14:textId="77777777" w:rsidR="007A0ED9" w:rsidRDefault="0077465A">
      <w:r>
        <w:t>Personal Reflection: Gained practical understanding and improved mobile application development skills through hands-on exercises.</w:t>
      </w:r>
    </w:p>
    <w:p w14:paraId="503499E3" w14:textId="77777777" w:rsidR="007A0ED9" w:rsidRDefault="0077465A">
      <w:r>
        <w:br w:type="page"/>
      </w:r>
    </w:p>
    <w:p w14:paraId="0D00854A" w14:textId="77777777" w:rsidR="007A0ED9" w:rsidRDefault="0077465A">
      <w:pPr>
        <w:pStyle w:val="Heading1"/>
      </w:pPr>
      <w:r>
        <w:t>Week 9: Device Features and Sensors</w:t>
      </w:r>
    </w:p>
    <w:p w14:paraId="680629F8" w14:textId="77777777" w:rsidR="007A0ED9" w:rsidRDefault="0077465A">
      <w:r>
        <w:t>Practical Activities Undertaken: Studied and implemented concepts related to Device Features and Sensors using Android Studio and Kotlin.</w:t>
      </w:r>
    </w:p>
    <w:p w14:paraId="4F84F0E0" w14:textId="77777777" w:rsidR="007A0ED9" w:rsidRDefault="0077465A">
      <w:r>
        <w:t>Screenshots/Evidence Attached: Yes</w:t>
      </w:r>
    </w:p>
    <w:p w14:paraId="3A199CCA" w14:textId="77777777" w:rsidR="007A0ED9" w:rsidRDefault="0077465A">
      <w:r>
        <w:rPr>
          <w:noProof/>
        </w:rPr>
        <w:drawing>
          <wp:inline distT="0" distB="0" distL="0" distR="0" wp14:anchorId="3B5A4095" wp14:editId="106C79F6">
            <wp:extent cx="4114800" cy="23145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ek_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0BBF1" w14:textId="77777777" w:rsidR="007A0ED9" w:rsidRDefault="0077465A">
      <w:r>
        <w:t>Tools/Software Used: Android Studio, Emulator, Kotlin, XML</w:t>
      </w:r>
    </w:p>
    <w:p w14:paraId="4856B5C3" w14:textId="77777777" w:rsidR="007A0ED9" w:rsidRDefault="0077465A">
      <w:r>
        <w:t>Personal Reflection: Gained practical understanding and improved mobile application development skills through hands-on exercises.</w:t>
      </w:r>
    </w:p>
    <w:p w14:paraId="4187CFEF" w14:textId="77777777" w:rsidR="007A0ED9" w:rsidRDefault="0077465A">
      <w:r>
        <w:br w:type="page"/>
      </w:r>
    </w:p>
    <w:p w14:paraId="1240D25A" w14:textId="77777777" w:rsidR="007A0ED9" w:rsidRDefault="0077465A">
      <w:pPr>
        <w:pStyle w:val="Heading1"/>
      </w:pPr>
      <w:r>
        <w:t>Week 10: Notifications and Background Services</w:t>
      </w:r>
    </w:p>
    <w:p w14:paraId="5BD287F5" w14:textId="77777777" w:rsidR="007A0ED9" w:rsidRDefault="0077465A">
      <w:r>
        <w:t>Practical Activities Undertaken: Studied and implemented concepts related to Notifications and Background Services using Android Studio and Kotlin.</w:t>
      </w:r>
    </w:p>
    <w:p w14:paraId="36B6A3DC" w14:textId="77777777" w:rsidR="007A0ED9" w:rsidRDefault="0077465A">
      <w:r>
        <w:t>Screenshots/Evidence Attached: Yes</w:t>
      </w:r>
    </w:p>
    <w:p w14:paraId="17B9114E" w14:textId="77777777" w:rsidR="007A0ED9" w:rsidRDefault="0077465A">
      <w:r>
        <w:rPr>
          <w:noProof/>
        </w:rPr>
        <w:drawing>
          <wp:inline distT="0" distB="0" distL="0" distR="0" wp14:anchorId="2C8F8013" wp14:editId="18312B1A">
            <wp:extent cx="4114800" cy="23145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ek_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9A3C5" w14:textId="77777777" w:rsidR="007A0ED9" w:rsidRDefault="0077465A">
      <w:r>
        <w:t>Tools/Software Used: Android Studio, Emulator, Kotlin, XML</w:t>
      </w:r>
    </w:p>
    <w:p w14:paraId="056C8C85" w14:textId="77777777" w:rsidR="007A0ED9" w:rsidRDefault="0077465A">
      <w:r>
        <w:t>Personal Reflection: Gained practical understanding and improved mobile application development skills through hands-on exercises.</w:t>
      </w:r>
    </w:p>
    <w:p w14:paraId="30577686" w14:textId="77777777" w:rsidR="007A0ED9" w:rsidRDefault="0077465A">
      <w:r>
        <w:br w:type="page"/>
      </w:r>
    </w:p>
    <w:p w14:paraId="266AD2F7" w14:textId="77777777" w:rsidR="007A0ED9" w:rsidRDefault="0077465A">
      <w:pPr>
        <w:pStyle w:val="Heading1"/>
      </w:pPr>
      <w:r>
        <w:t>Week 11: Mobile Security</w:t>
      </w:r>
    </w:p>
    <w:p w14:paraId="6B2C10DD" w14:textId="77777777" w:rsidR="007A0ED9" w:rsidRDefault="0077465A">
      <w:r>
        <w:t>Practical Activities Undertaken: Studied and implemented concepts related to Mobile Security using Android Studio and Kotlin.</w:t>
      </w:r>
    </w:p>
    <w:p w14:paraId="148FE4E6" w14:textId="77777777" w:rsidR="007A0ED9" w:rsidRDefault="0077465A">
      <w:r>
        <w:t>Screenshots/Evidence Attached: Yes</w:t>
      </w:r>
    </w:p>
    <w:p w14:paraId="6F4D13B5" w14:textId="77777777" w:rsidR="007A0ED9" w:rsidRDefault="0077465A">
      <w:r>
        <w:rPr>
          <w:noProof/>
        </w:rPr>
        <w:drawing>
          <wp:inline distT="0" distB="0" distL="0" distR="0" wp14:anchorId="314F41E3" wp14:editId="489F7935">
            <wp:extent cx="4114800" cy="23145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ek_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A03E2" w14:textId="77777777" w:rsidR="007A0ED9" w:rsidRDefault="0077465A">
      <w:r>
        <w:t>Tools/Software Used: Android Studio, Emulator, Kotlin, XML</w:t>
      </w:r>
    </w:p>
    <w:p w14:paraId="6473DBFA" w14:textId="77777777" w:rsidR="007A0ED9" w:rsidRDefault="0077465A">
      <w:r>
        <w:t>Personal Reflection: Gained practical understanding and improved mobile application development skills through hands-on exercises.</w:t>
      </w:r>
    </w:p>
    <w:p w14:paraId="4BCAEECB" w14:textId="77777777" w:rsidR="007A0ED9" w:rsidRDefault="0077465A">
      <w:r>
        <w:br w:type="page"/>
      </w:r>
    </w:p>
    <w:p w14:paraId="4337CDF1" w14:textId="77777777" w:rsidR="007A0ED9" w:rsidRDefault="0077465A">
      <w:pPr>
        <w:pStyle w:val="Heading1"/>
      </w:pPr>
      <w:r>
        <w:t>Week 12: Testing and Debugging</w:t>
      </w:r>
    </w:p>
    <w:p w14:paraId="4EE47B7B" w14:textId="77777777" w:rsidR="007A0ED9" w:rsidRDefault="0077465A">
      <w:r>
        <w:t>Practical Activities Undertaken: Studied and implemented concepts related to Testing and Debugging using Android Studio and Kotlin.</w:t>
      </w:r>
    </w:p>
    <w:p w14:paraId="2E61EADC" w14:textId="77777777" w:rsidR="007A0ED9" w:rsidRDefault="0077465A">
      <w:r>
        <w:t>Screenshots/Evidence Attached: Yes</w:t>
      </w:r>
    </w:p>
    <w:p w14:paraId="7D7BD734" w14:textId="77777777" w:rsidR="007A0ED9" w:rsidRDefault="0077465A">
      <w:r>
        <w:rPr>
          <w:noProof/>
        </w:rPr>
        <w:drawing>
          <wp:inline distT="0" distB="0" distL="0" distR="0" wp14:anchorId="28F9B4A1" wp14:editId="0E935E2E">
            <wp:extent cx="4114800" cy="23145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ek_1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BEB91" w14:textId="77777777" w:rsidR="007A0ED9" w:rsidRDefault="0077465A">
      <w:r>
        <w:t>Tools/Software Used: Android Studio, Emulator, Kotlin, XML</w:t>
      </w:r>
    </w:p>
    <w:p w14:paraId="6588CEF3" w14:textId="77777777" w:rsidR="007A0ED9" w:rsidRDefault="0077465A">
      <w:r>
        <w:t>Personal Reflection: Gained practical understanding and improved mobile application development skills through hands-on exercises.</w:t>
      </w:r>
    </w:p>
    <w:p w14:paraId="4C781FBC" w14:textId="77777777" w:rsidR="007A0ED9" w:rsidRDefault="0077465A">
      <w:r>
        <w:br w:type="page"/>
      </w:r>
    </w:p>
    <w:p w14:paraId="376658DF" w14:textId="77777777" w:rsidR="007A0ED9" w:rsidRDefault="0077465A">
      <w:pPr>
        <w:pStyle w:val="Heading1"/>
      </w:pPr>
      <w:r>
        <w:t>Week 13: Application Deployment</w:t>
      </w:r>
    </w:p>
    <w:p w14:paraId="6C6C3A3A" w14:textId="77777777" w:rsidR="007A0ED9" w:rsidRDefault="0077465A">
      <w:r>
        <w:t>Practical Activities Undertaken: Studied and implemented concepts related to Application Deployment using Android Studio and Kotlin.</w:t>
      </w:r>
    </w:p>
    <w:p w14:paraId="0F02AD66" w14:textId="77777777" w:rsidR="007A0ED9" w:rsidRDefault="0077465A">
      <w:r>
        <w:t>Screenshots/Evidence Attached: Yes</w:t>
      </w:r>
    </w:p>
    <w:p w14:paraId="74C2CBF0" w14:textId="77777777" w:rsidR="007A0ED9" w:rsidRDefault="0077465A">
      <w:r>
        <w:rPr>
          <w:noProof/>
        </w:rPr>
        <w:drawing>
          <wp:inline distT="0" distB="0" distL="0" distR="0" wp14:anchorId="4690CE72" wp14:editId="3C4CCD0C">
            <wp:extent cx="4114800" cy="23145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ek_1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6A4A1" w14:textId="77777777" w:rsidR="007A0ED9" w:rsidRDefault="0077465A">
      <w:r>
        <w:t>Tools/Software Used: Android Studio, Emulator, Kotlin, XML</w:t>
      </w:r>
    </w:p>
    <w:p w14:paraId="2FB6AAA7" w14:textId="77777777" w:rsidR="007A0ED9" w:rsidRDefault="0077465A">
      <w:r>
        <w:t>Personal Reflection: Gained practical understanding and improved mobile application development skills through hands-on exercises.</w:t>
      </w:r>
    </w:p>
    <w:p w14:paraId="0DBD8D61" w14:textId="77777777" w:rsidR="007A0ED9" w:rsidRDefault="0077465A">
      <w:r>
        <w:br w:type="page"/>
      </w:r>
    </w:p>
    <w:p w14:paraId="3BE58B5E" w14:textId="77777777" w:rsidR="007A0ED9" w:rsidRDefault="0077465A">
      <w:pPr>
        <w:pStyle w:val="Heading1"/>
      </w:pPr>
      <w:r>
        <w:t>Week 14: Final Project Presentation</w:t>
      </w:r>
    </w:p>
    <w:p w14:paraId="702079C6" w14:textId="77777777" w:rsidR="007A0ED9" w:rsidRDefault="0077465A">
      <w:r>
        <w:t>Practical Activities Undertaken: Studied and implemented concepts related to Final Project Presentation using Android Studio and Kotlin.</w:t>
      </w:r>
    </w:p>
    <w:p w14:paraId="28EC9EF6" w14:textId="77777777" w:rsidR="007A0ED9" w:rsidRDefault="0077465A">
      <w:r>
        <w:t>Screenshots/Evidence Attached: Yes</w:t>
      </w:r>
    </w:p>
    <w:p w14:paraId="189B0AC7" w14:textId="77777777" w:rsidR="007A0ED9" w:rsidRDefault="0077465A">
      <w:r>
        <w:rPr>
          <w:noProof/>
        </w:rPr>
        <w:drawing>
          <wp:inline distT="0" distB="0" distL="0" distR="0" wp14:anchorId="696312D5" wp14:editId="18D66E8A">
            <wp:extent cx="4114800" cy="231457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ek_1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92BBE" w14:textId="77777777" w:rsidR="007A0ED9" w:rsidRDefault="0077465A">
      <w:r>
        <w:t>Tools/Software Used: Android Studio, Emulator, Kotlin, XML</w:t>
      </w:r>
    </w:p>
    <w:p w14:paraId="080FDB63" w14:textId="77777777" w:rsidR="007A0ED9" w:rsidRDefault="0077465A">
      <w:r>
        <w:t>Personal Reflection: Gained practical understanding and improved mobile application development skills through hands-on exercises.</w:t>
      </w:r>
    </w:p>
    <w:p w14:paraId="636023C1" w14:textId="77777777" w:rsidR="007A0ED9" w:rsidRDefault="0077465A">
      <w:r>
        <w:br w:type="page"/>
      </w:r>
    </w:p>
    <w:p w14:paraId="7A488531" w14:textId="77777777" w:rsidR="007A0ED9" w:rsidRDefault="0077465A">
      <w:pPr>
        <w:pStyle w:val="Heading1"/>
      </w:pPr>
      <w:r>
        <w:t>Semester Project Tracking</w:t>
      </w:r>
    </w:p>
    <w:p w14:paraId="4B2AA016" w14:textId="77777777" w:rsidR="007A0ED9" w:rsidRDefault="0077465A">
      <w:r>
        <w:t>Project Title: SmartPark – Car Parking Management System</w:t>
      </w:r>
    </w:p>
    <w:p w14:paraId="3D4C4C6D" w14:textId="77777777" w:rsidR="007A0ED9" w:rsidRDefault="0077465A">
      <w:r>
        <w:t>Project Objectives: Manage parking spaces, drivers, attendants, bookings and reports.</w:t>
      </w:r>
    </w:p>
    <w:p w14:paraId="331CC2AC" w14:textId="77777777" w:rsidR="007A0ED9" w:rsidRDefault="0077465A">
      <w:r>
        <w:t>Project Requirements: Android Studio, Kotlin, SQLite, XML layouts.</w:t>
      </w:r>
    </w:p>
    <w:p w14:paraId="7165087D" w14:textId="77777777" w:rsidR="007A0ED9" w:rsidRDefault="0077465A">
      <w:r>
        <w:t>Development Milestones: Requirements analysis, UI design, implementation, testing and deployment.</w:t>
      </w:r>
    </w:p>
    <w:p w14:paraId="4C03929A" w14:textId="77777777" w:rsidR="007A0ED9" w:rsidRDefault="0077465A">
      <w:r>
        <w:t>Testing Results: Core features functioned successfully with minor issues corrected during debugging.</w:t>
      </w:r>
    </w:p>
    <w:p w14:paraId="401C0D10" w14:textId="77777777" w:rsidR="007A0ED9" w:rsidRDefault="0077465A">
      <w:r>
        <w:t>Lessons Learned: Importance of planning, testing and user-friendly interfaces.</w:t>
      </w:r>
    </w:p>
    <w:p w14:paraId="0F2E06F7" w14:textId="77777777" w:rsidR="007A0ED9" w:rsidRDefault="0077465A">
      <w:r>
        <w:t>Future Improvements: Cloud backend, online payments and real-time parking updates.</w:t>
      </w:r>
    </w:p>
    <w:p w14:paraId="73CDF7A3" w14:textId="77777777" w:rsidR="007A0ED9" w:rsidRDefault="0077465A">
      <w:r>
        <w:br w:type="page"/>
      </w:r>
    </w:p>
    <w:p w14:paraId="3FA2141D" w14:textId="77777777" w:rsidR="007A0ED9" w:rsidRDefault="0077465A">
      <w:pPr>
        <w:pStyle w:val="Heading1"/>
      </w:pPr>
      <w:r>
        <w:t>End of Semester Reflection</w:t>
      </w:r>
    </w:p>
    <w:p w14:paraId="47EA6597" w14:textId="77777777" w:rsidR="007A0ED9" w:rsidRDefault="0077465A">
      <w:r>
        <w:t>Summary of Skills Acquired: Android development, UI design, event handling, data management, APIs, testing and deployment.</w:t>
      </w:r>
    </w:p>
    <w:p w14:paraId="06482F85" w14:textId="77777777" w:rsidR="007A0ED9" w:rsidRDefault="0077465A">
      <w:r>
        <w:t>Most Interesting Topic: User Interface Design.</w:t>
      </w:r>
    </w:p>
    <w:p w14:paraId="1A53B6BE" w14:textId="77777777" w:rsidR="007A0ED9" w:rsidRDefault="0077465A">
      <w:r>
        <w:t>Major Challenges Faced: Debugging and application integration.</w:t>
      </w:r>
    </w:p>
    <w:p w14:paraId="18965E0F" w14:textId="77777777" w:rsidR="007A0ED9" w:rsidRDefault="0077465A">
      <w:r>
        <w:t>How Challenges Were Overcome: Research, testing and lecturer guidance.</w:t>
      </w:r>
    </w:p>
    <w:p w14:paraId="5BA3206B" w14:textId="77777777" w:rsidR="007A0ED9" w:rsidRDefault="0077465A">
      <w:r>
        <w:t>Professional Growth Achieved: Improved software development and problem-solving skills.</w:t>
      </w:r>
    </w:p>
    <w:p w14:paraId="1C1F80D7" w14:textId="77777777" w:rsidR="007A0ED9" w:rsidRDefault="0077465A">
      <w:r>
        <w:t>Overall Course Experience: Practical and beneficial for mobile development career growth.</w:t>
      </w:r>
    </w:p>
    <w:p w14:paraId="7F9E7505" w14:textId="77777777" w:rsidR="007A0ED9" w:rsidRDefault="0077465A">
      <w:r>
        <w:t>Lecturer Remarks: __________________________</w:t>
      </w:r>
    </w:p>
    <w:p w14:paraId="7CFC3481" w14:textId="77777777" w:rsidR="007A0ED9" w:rsidRDefault="0077465A">
      <w:r>
        <w:t>Lecturer Signature: ________________________</w:t>
      </w:r>
    </w:p>
    <w:sectPr w:rsidR="007A0ED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0890515">
    <w:abstractNumId w:val="8"/>
  </w:num>
  <w:num w:numId="2" w16cid:durableId="953824453">
    <w:abstractNumId w:val="6"/>
  </w:num>
  <w:num w:numId="3" w16cid:durableId="1609242740">
    <w:abstractNumId w:val="5"/>
  </w:num>
  <w:num w:numId="4" w16cid:durableId="1701662085">
    <w:abstractNumId w:val="4"/>
  </w:num>
  <w:num w:numId="5" w16cid:durableId="1043822393">
    <w:abstractNumId w:val="7"/>
  </w:num>
  <w:num w:numId="6" w16cid:durableId="2023126229">
    <w:abstractNumId w:val="3"/>
  </w:num>
  <w:num w:numId="7" w16cid:durableId="54473096">
    <w:abstractNumId w:val="2"/>
  </w:num>
  <w:num w:numId="8" w16cid:durableId="541329223">
    <w:abstractNumId w:val="1"/>
  </w:num>
  <w:num w:numId="9" w16cid:durableId="829247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4437"/>
    <w:rsid w:val="0029639D"/>
    <w:rsid w:val="00326F90"/>
    <w:rsid w:val="0044693A"/>
    <w:rsid w:val="0077465A"/>
    <w:rsid w:val="007A0395"/>
    <w:rsid w:val="007A0ED9"/>
    <w:rsid w:val="00AA1D8D"/>
    <w:rsid w:val="00B47730"/>
    <w:rsid w:val="00CB0664"/>
    <w:rsid w:val="00D75C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30263A"/>
  <w14:defaultImageDpi w14:val="300"/>
  <w15:docId w15:val="{1FFBC884-89A3-6E4C-ADD9-DAB8BCFED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 /><Relationship Id="rId13" Type="http://schemas.openxmlformats.org/officeDocument/2006/relationships/image" Target="media/image8.png" /><Relationship Id="rId18" Type="http://schemas.openxmlformats.org/officeDocument/2006/relationships/image" Target="media/image13.png" /><Relationship Id="rId3" Type="http://schemas.openxmlformats.org/officeDocument/2006/relationships/styles" Target="styles.xml" /><Relationship Id="rId21" Type="http://schemas.openxmlformats.org/officeDocument/2006/relationships/theme" Target="theme/theme1.xml" /><Relationship Id="rId7" Type="http://schemas.openxmlformats.org/officeDocument/2006/relationships/image" Target="media/image2.png" /><Relationship Id="rId12" Type="http://schemas.openxmlformats.org/officeDocument/2006/relationships/image" Target="media/image7.png" /><Relationship Id="rId17" Type="http://schemas.openxmlformats.org/officeDocument/2006/relationships/image" Target="media/image12.png" /><Relationship Id="rId2" Type="http://schemas.openxmlformats.org/officeDocument/2006/relationships/numbering" Target="numbering.xml" /><Relationship Id="rId16" Type="http://schemas.openxmlformats.org/officeDocument/2006/relationships/image" Target="media/image11.png" /><Relationship Id="rId20" Type="http://schemas.openxmlformats.org/officeDocument/2006/relationships/fontTable" Target="fontTable.xml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11" Type="http://schemas.openxmlformats.org/officeDocument/2006/relationships/image" Target="media/image6.png" /><Relationship Id="rId5" Type="http://schemas.openxmlformats.org/officeDocument/2006/relationships/webSettings" Target="webSettings.xml" /><Relationship Id="rId15" Type="http://schemas.openxmlformats.org/officeDocument/2006/relationships/image" Target="media/image10.png" /><Relationship Id="rId10" Type="http://schemas.openxmlformats.org/officeDocument/2006/relationships/image" Target="media/image5.png" /><Relationship Id="rId19" Type="http://schemas.openxmlformats.org/officeDocument/2006/relationships/image" Target="media/image14.png" /><Relationship Id="rId4" Type="http://schemas.openxmlformats.org/officeDocument/2006/relationships/settings" Target="settings.xml" /><Relationship Id="rId9" Type="http://schemas.openxmlformats.org/officeDocument/2006/relationships/image" Target="media/image4.png" /><Relationship Id="rId14" Type="http://schemas.openxmlformats.org/officeDocument/2006/relationships/image" Target="media/image9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1055</Words>
  <Characters>6016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Bahati Kyalo</cp:lastModifiedBy>
  <cp:revision>2</cp:revision>
  <dcterms:created xsi:type="dcterms:W3CDTF">2026-06-09T23:06:00Z</dcterms:created>
  <dcterms:modified xsi:type="dcterms:W3CDTF">2026-06-09T23:06:00Z</dcterms:modified>
  <cp:category/>
</cp:coreProperties>
</file>